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Circular Pattern Detection Using YOLOv8</w:t>
      </w:r>
    </w:p>
    <w:p>
      <w:r>
        <w:t>A complete pipeline to detect and extract circular patterns from raw grayscale images using custom annotations and YOLOv8.</w:t>
        <w:br/>
        <w:br/>
        <w:t>This project includes:</w:t>
        <w:br/>
        <w:t>- Image bit-depth conversion (16/24-bit ➜ 8-bit)</w:t>
        <w:br/>
        <w:t>- Custom GUI annotation tool</w:t>
        <w:br/>
        <w:t>- Conversion to YOLO format</w:t>
        <w:br/>
        <w:t>- Training a YOLOv8 model on circular patterns</w:t>
        <w:br/>
        <w:t>- Cropping and saving detected circular regions</w:t>
      </w:r>
    </w:p>
    <w:p>
      <w:pPr>
        <w:pStyle w:val="Heading2"/>
      </w:pPr>
      <w:r>
        <w:t>Project Structure</w:t>
      </w:r>
    </w:p>
    <w:p>
      <w:r>
        <w:t>circle-detection-yolo/</w:t>
        <w:br/>
        <w:t>├── image_conversion/           # 16/24-bit to 8-bit conversion</w:t>
        <w:br/>
        <w:t>│   └── convert_to_8bit.py</w:t>
        <w:br/>
        <w:t>├── annotation_tool/            # GUI for manual annotation</w:t>
        <w:br/>
        <w:t>│   └── annotator_gui.py</w:t>
        <w:br/>
        <w:t>├── yolo_format_conversion/     # Converts annotation to YOLO format</w:t>
        <w:br/>
        <w:t>│   └── annotations_to_yolo.py</w:t>
        <w:br/>
        <w:t>├── yolov5_training/            # YOLOv8 training files</w:t>
        <w:br/>
        <w:t>│   ├── train_yolo.py</w:t>
        <w:br/>
        <w:t>│   ├── data.yaml</w:t>
        <w:br/>
        <w:t>│   └── labels/</w:t>
        <w:br/>
        <w:t>├── model_testing/              # Inference using trained model</w:t>
        <w:br/>
        <w:t>│   └── detect.py</w:t>
        <w:br/>
        <w:t>├── post_processing/            # Cropping predictions</w:t>
        <w:br/>
        <w:t>│   └── crop_detected.py</w:t>
        <w:br/>
        <w:t>├── samples/                    # Sample images</w:t>
        <w:br/>
        <w:t>│   ├── original_image.png</w:t>
        <w:br/>
        <w:t>│   ├── annotation_view.png</w:t>
        <w:br/>
        <w:t>│   ├── yolo_output.png</w:t>
        <w:br/>
        <w:t>│   └── cropped_circle.png</w:t>
        <w:br/>
        <w:t>├── requirements.txt            # Python dependencies</w:t>
        <w:br/>
        <w:t>└── README.md</w:t>
      </w:r>
    </w:p>
    <w:p>
      <w:pPr>
        <w:pStyle w:val="Heading2"/>
      </w:pPr>
      <w:r>
        <w:t>Installation</w:t>
      </w:r>
    </w:p>
    <w:p>
      <w:r>
        <w:t>Clone the repository:</w:t>
        <w:br/>
        <w:t>git clone https://github.com/yourusername/circle-detection-yolo.git</w:t>
        <w:br/>
        <w:t>cd circle-detection-yolo</w:t>
        <w:br/>
        <w:br/>
        <w:t>Create a virtual environment (optional):</w:t>
        <w:br/>
        <w:t>python -m venv venv</w:t>
        <w:br/>
        <w:t>source venv/bin/activate  # On Windows: venv\Scripts\activate</w:t>
        <w:br/>
        <w:br/>
        <w:t>Install dependencies:</w:t>
        <w:br/>
        <w:t>pip install -r requirements.txt</w:t>
      </w:r>
    </w:p>
    <w:p>
      <w:pPr>
        <w:pStyle w:val="Heading2"/>
      </w:pPr>
      <w:r>
        <w:t>Pipeline Overview</w:t>
      </w:r>
    </w:p>
    <w:p>
      <w:r>
        <w:t>1. Convert Images</w:t>
        <w:br/>
        <w:t xml:space="preserve">   python image_conversion/convert_to_8bit.py --input_dir path/to/raw_images --output_dir path/to/8bit_images</w:t>
        <w:br/>
        <w:br/>
        <w:t>2. Annotate with Custom GUI</w:t>
        <w:br/>
        <w:t xml:space="preserve">   python annotation_tool/annotator_gui.py --input_dir path/to/8bit_images</w:t>
        <w:br/>
        <w:br/>
        <w:t>3. Convert Annotations to YOLO Format</w:t>
        <w:br/>
        <w:t xml:space="preserve">   python yolo_format_conversion/annotations_to_yolo.py</w:t>
        <w:br/>
        <w:br/>
        <w:t>4. Train YOLOv8 Model</w:t>
        <w:br/>
        <w:t xml:space="preserve">   python yolov5_training/train_yolo.py</w:t>
        <w:br/>
        <w:br/>
        <w:t>5. Run Detection on New Images</w:t>
        <w:br/>
        <w:t xml:space="preserve">   python model_testing/detect.py --weights path/to/best.pt --source path/to/test_images</w:t>
        <w:br/>
        <w:br/>
        <w:t>6. Crop Detected Circles</w:t>
        <w:br/>
        <w:t xml:space="preserve">   python post_processing/crop_detected.py --input path/to/predictions --output path/to/cropped</w:t>
      </w:r>
    </w:p>
    <w:p>
      <w:pPr>
        <w:pStyle w:val="Heading2"/>
      </w:pPr>
      <w:r>
        <w:t>Sample Output</w:t>
      </w:r>
    </w:p>
    <w:p>
      <w:r>
        <w:t>Sample output images can be found in the 'samples/' folder.</w:t>
      </w:r>
    </w:p>
    <w:p>
      <w:pPr>
        <w:pStyle w:val="Heading2"/>
      </w:pPr>
      <w:r>
        <w:t>Citation</w:t>
      </w:r>
    </w:p>
    <w:p>
      <w:r>
        <w:t>@misc{yourname2025circledet,</w:t>
        <w:br/>
        <w:t xml:space="preserve">  title={Circular Pattern Detection using YOLOv8},</w:t>
        <w:br/>
        <w:t xml:space="preserve">  author={Your Name},</w:t>
        <w:br/>
        <w:t xml:space="preserve">  year={2025},</w:t>
        <w:br/>
        <w:t xml:space="preserve">  howpublished={\url{https://github.com/yourusername/circle-detection-yolo}},</w:t>
        <w:br/>
        <w:t>}</w:t>
      </w:r>
    </w:p>
    <w:p>
      <w:pPr>
        <w:pStyle w:val="Heading2"/>
      </w:pPr>
      <w:r>
        <w:t>License</w:t>
      </w:r>
    </w:p>
    <w:p>
      <w:r>
        <w:t>This project is licensed under the MIT License.</w:t>
      </w:r>
    </w:p>
    <w:p>
      <w:pPr>
        <w:pStyle w:val="Heading2"/>
      </w:pPr>
      <w:r>
        <w:t>Acknowledgments</w:t>
      </w:r>
    </w:p>
    <w:p>
      <w:r>
        <w:t>• Ultralytics for the YOLOv8 model</w:t>
        <w:br/>
        <w:t>• Any lab, guide, or funding source (e.g., SERB, CSIR)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